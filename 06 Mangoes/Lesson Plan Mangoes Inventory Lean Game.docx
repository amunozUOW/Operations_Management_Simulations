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1879" w14:textId="77777777" w:rsidR="009B0807" w:rsidRDefault="000D16D5">
      <w:pPr>
        <w:rPr>
          <w:b/>
          <w:sz w:val="32"/>
        </w:rPr>
      </w:pPr>
      <w:r>
        <w:rPr>
          <w:b/>
          <w:sz w:val="32"/>
        </w:rPr>
      </w:r>
    </w:p>
    <w:p w14:paraId="35F70D72" w14:textId="26808FF3" w:rsidR="00626187" w:rsidRDefault="00000000">
      <w:r>
        <w:rPr>
          <w:b/>
          <w:sz w:val="32"/>
        </w:rPr>
        <w:t>Workshop #6: Lean Operations — Mangoes Stall Simulation</w:t>
      </w:r>
    </w:p>
    <w:p w14:paraId="61CB8FE6" w14:textId="77777777" w:rsidR="00626187" w:rsidRDefault="00626187"/>
    <w:p w14:paraId="595C6151" w14:textId="77777777" w:rsidR="00626187" w:rsidRDefault="00000000">
      <w:r>
        <w:t>Students manage a fruit stall selling mangoes, making ordering decisions under three cost structures. Phase 1 features costs that encourage batch ordering (EOQ exceeds demand) — a quick warmup establishing the baseline. Phase 2 introduces high ordering costs that reward large batch ordering. Phase 3 shifts to lean conditions where small, frequent orders become optimal. Through this progression, students discover how EOQ decomposition explains lean inventory behaviour.</w:t>
      </w:r>
    </w:p>
    <w:p w14:paraId="480E3671" w14:textId="77777777" w:rsidR="00626187" w:rsidRDefault="00626187"/>
    <w:p w14:paraId="644B7AF8" w14:textId="77777777" w:rsidR="00626187" w:rsidRDefault="00000000">
      <w:pPr>
        <w:pStyle w:val="Heading2"/>
      </w:pPr>
      <w:r>
        <w:t>Learning Objectives</w:t>
      </w:r>
    </w:p>
    <w:p w14:paraId="3EB967D7" w14:textId="77777777" w:rsidR="00626187" w:rsidRDefault="00000000">
      <w:r>
        <w:t>Understand the EOQ formula and how decomposing its components (ordering cost, holding cost) affects optimal order quantity.</w:t>
      </w:r>
    </w:p>
    <w:p w14:paraId="69D18496" w14:textId="77777777" w:rsidR="00626187" w:rsidRDefault="00000000">
      <w:r>
        <w:t>Demonstrate how lean principles emerge from changes in cost structure — specifically reducing ordering costs and increasing holding costs.</w:t>
      </w:r>
    </w:p>
    <w:p w14:paraId="25D85466" w14:textId="77777777" w:rsidR="00626187" w:rsidRDefault="00000000">
      <w:r>
        <w:t>Interpret sawtooth inventory diagrams and explain how different cost conditions produce different inventory profiles.</w:t>
      </w:r>
    </w:p>
    <w:p w14:paraId="772A81BA" w14:textId="77777777" w:rsidR="00626187" w:rsidRDefault="00000000">
      <w:r>
        <w:t>Evaluate the trade-off between batch efficiency and inventory waste.</w:t>
      </w:r>
    </w:p>
    <w:p w14:paraId="34BFB103" w14:textId="77777777" w:rsidR="00626187" w:rsidRDefault="00626187"/>
    <w:p w14:paraId="38F67DE8" w14:textId="77777777" w:rsidR="00626187" w:rsidRDefault="00000000">
      <w:pPr>
        <w:pStyle w:val="Heading2"/>
      </w:pPr>
      <w:r>
        <w:t>Introduction and Game Setup</w:t>
      </w:r>
    </w:p>
    <w:p w14:paraId="63490180" w14:textId="77777777" w:rsidR="00626187" w:rsidRDefault="00000000">
      <w:r>
        <w:t>1. Open the simulation link in Moodle. Students see a mangoes stall dashboard with an order quantity input, metric cards (Turn, Cash, Inventory, Demand), and a sawtooth inventory chart that builds as they play. A phase indicator bar shows three phases: Phase 1 → Phase 2 → Phase 3.</w:t>
      </w:r>
    </w:p>
    <w:p w14:paraId="02CB6BA3" w14:textId="77777777" w:rsidR="00626187" w:rsidRDefault="00626187"/>
    <w:p w14:paraId="50ED016A" w14:textId="77777777" w:rsidR="00626187" w:rsidRDefault="00000000">
      <w:r>
        <w:rPr>
          <w:b/>
          <w:color w:val="ED0A00"/>
        </w:rPr>
        <w:t>Note — Simulation Parameters (Phase 1):</w:t>
      </w:r>
    </w:p>
    <w:p w14:paraId="2F5C1800" w14:textId="77777777" w:rsidR="00626187" w:rsidRDefault="00000000">
      <w:pPr>
        <w:pStyle w:val="ListBullet"/>
      </w:pPr>
      <w:r>
        <w:t>Selling price per mango: $2.50</w:t>
      </w:r>
    </w:p>
    <w:p w14:paraId="7B119655" w14:textId="77777777" w:rsidR="00626187" w:rsidRDefault="00000000">
      <w:pPr>
        <w:pStyle w:val="ListBullet"/>
      </w:pPr>
      <w:r>
        <w:t>Supplier cost per mango: $0.20</w:t>
      </w:r>
    </w:p>
    <w:p w14:paraId="6CC12F04" w14:textId="77777777" w:rsidR="00626187" w:rsidRDefault="00000000">
      <w:pPr>
        <w:pStyle w:val="ListBullet"/>
      </w:pPr>
      <w:r>
        <w:t>Ordering cost: $450 per order placed (fixed cost regardless of quantity)</w:t>
      </w:r>
    </w:p>
    <w:p w14:paraId="4A359B1F" w14:textId="77777777" w:rsidR="00626187" w:rsidRDefault="00000000">
      <w:pPr>
        <w:pStyle w:val="ListBullet"/>
      </w:pPr>
      <w:r>
        <w:t>Holding cost: $0.20 per mango per turn (applied to average inventory during the turn)</w:t>
      </w:r>
    </w:p>
    <w:p w14:paraId="058CD90B" w14:textId="77777777" w:rsidR="00626187" w:rsidRDefault="00000000">
      <w:pPr>
        <w:pStyle w:val="ListBullet"/>
      </w:pPr>
      <w:r>
        <w:t>Demand range: 200–800 mangoes per turn (uniform random)</w:t>
      </w:r>
    </w:p>
    <w:p w14:paraId="076F3A3D" w14:textId="77777777" w:rsidR="00626187" w:rsidRDefault="00000000">
      <w:pPr>
        <w:pStyle w:val="ListBullet"/>
      </w:pPr>
      <w:r>
        <w:t>Starting cash: $1,500</w:t>
      </w:r>
    </w:p>
    <w:p w14:paraId="5119F553" w14:textId="77777777" w:rsidR="00626187" w:rsidRDefault="00000000">
      <w:pPr>
        <w:pStyle w:val="ListBullet"/>
      </w:pPr>
      <w:r>
        <w:lastRenderedPageBreak/>
        <w:t>Starting inventory: 0</w:t>
      </w:r>
    </w:p>
    <w:p w14:paraId="6BE54FB6" w14:textId="77777777" w:rsidR="00626187" w:rsidRDefault="00000000">
      <w:pPr>
        <w:pStyle w:val="ListBullet"/>
      </w:pPr>
      <w:r>
        <w:t>Lead time: None (orders arrive immediately)</w:t>
      </w:r>
    </w:p>
    <w:p w14:paraId="572FDBCC" w14:textId="77777777" w:rsidR="00626187" w:rsidRDefault="00000000">
      <w:pPr>
        <w:pStyle w:val="ListBullet"/>
      </w:pPr>
      <w:r>
        <w:t>Number of turns: 10 (all phases)</w:t>
      </w:r>
    </w:p>
    <w:p w14:paraId="6210037D" w14:textId="77777777" w:rsidR="00626187" w:rsidRDefault="00626187"/>
    <w:p w14:paraId="1B62BF35" w14:textId="77777777" w:rsidR="00626187" w:rsidRDefault="00000000">
      <w:r>
        <w:t>2. Explain the decision: each turn, students enter an order quantity and click “Submit Order.” The order arrives immediately, demand is revealed, sales occur, and the dashboard updates. Students can see their running profit, inventory chart, and (once unlocked) holding cost and EOQ reference cards.</w:t>
      </w:r>
    </w:p>
    <w:p w14:paraId="364E2434" w14:textId="77777777" w:rsidR="00626187" w:rsidRDefault="00626187"/>
    <w:p w14:paraId="6ECFB176" w14:textId="77777777" w:rsidR="00626187" w:rsidRDefault="00000000">
      <w:r>
        <w:t>3. Point out the budget constraint — students cannot order more than they can afford. The simulation calculates maximum affordable order and displays it as a hint below the input field.</w:t>
      </w:r>
    </w:p>
    <w:p w14:paraId="30D7DC27" w14:textId="77777777" w:rsidR="00626187" w:rsidRDefault="00626187"/>
    <w:p w14:paraId="64258760" w14:textId="77777777" w:rsidR="00626187" w:rsidRDefault="00000000">
      <w:r>
        <w:t>4. Emphasise: the goal is to maximise profit by finding the right balance between ordering costs and holding costs. Phase 1 introduces moderate cost imbalance as a baseline; Phases 2 and 3 push costs further in both directions.</w:t>
      </w:r>
    </w:p>
    <w:p w14:paraId="0EC76B75" w14:textId="77777777" w:rsidR="00626187" w:rsidRDefault="00626187"/>
    <w:p w14:paraId="13722B78" w14:textId="77777777" w:rsidR="00626187" w:rsidRDefault="00000000">
      <w:pPr>
        <w:pStyle w:val="Heading2"/>
      </w:pPr>
      <w:r>
        <w:t>Step 1: Standard Conditions (Phase 1, 10 turns)</w:t>
      </w:r>
    </w:p>
    <w:p w14:paraId="1DFA4468" w14:textId="77777777" w:rsidR="00626187" w:rsidRDefault="00000000">
      <w:r>
        <w:t>1. Students begin with $1,500 cash and no inventory. The ordering cost is $450 per order and holding cost is $0.20 per mango per turn — a high ordering cost relative to low holding cost, which encourages batching.</w:t>
      </w:r>
    </w:p>
    <w:p w14:paraId="251F0AE5" w14:textId="77777777" w:rsidR="00626187" w:rsidRDefault="00626187"/>
    <w:p w14:paraId="32F1C71D" w14:textId="77777777" w:rsidR="00626187" w:rsidRDefault="00000000">
      <w:r>
        <w:t>2. Ask: “What order quantity feels natural?” Most students will settle on ordering around 500 mangoes — roughly the midpoint of the demand range. This instinct is correct and that is the point of Phase 1.</w:t>
      </w:r>
    </w:p>
    <w:p w14:paraId="007067CD" w14:textId="77777777" w:rsidR="00626187" w:rsidRDefault="00626187"/>
    <w:p w14:paraId="734AC2CA" w14:textId="77777777" w:rsidR="00626187" w:rsidRDefault="00000000">
      <w:r>
        <w:t>3. After a couple of turns, reveal the key insight: EOQ = √(2 × 500 × 450 / 0.20) = √2,250,000 = 1,500 — three times expected demand. When Q/D = 3, ordering every third turn is optimal. Students who ordered around 500 each turn were paying the $450 ordering cost too frequently.</w:t>
      </w:r>
    </w:p>
    <w:p w14:paraId="161FBCBE" w14:textId="77777777" w:rsidR="00626187" w:rsidRDefault="00626187"/>
    <w:p w14:paraId="5A987F8B" w14:textId="77777777" w:rsidR="00626187" w:rsidRDefault="00000000">
      <w:r>
        <w:t>4. Phase 1 gives students 10 turns to explore the baseline cost structure and see the sawtooth pattern develop. The takeaway: a high ordering cost relative to holding cost pushes EOQ well above demand — ordering every third turn beats the intuitive order-every-turn approach. Phase 2 takes this further with even higher ordering costs and lower holding costs.</w:t>
      </w:r>
    </w:p>
    <w:p w14:paraId="2761CC04" w14:textId="77777777" w:rsidR="00626187" w:rsidRDefault="00626187"/>
    <w:p w14:paraId="6DDC8B18" w14:textId="77777777" w:rsidR="00626187" w:rsidRDefault="00000000">
      <w:r>
        <w:t>5. Guide attention to the Discussion Insights panel — questions appear at Turns 3, 5, and 7.</w:t>
      </w:r>
    </w:p>
    <w:p w14:paraId="40D10929" w14:textId="77777777" w:rsidR="00626187" w:rsidRDefault="00626187"/>
    <w:p w14:paraId="2E5943E3" w14:textId="77777777" w:rsidR="00626187" w:rsidRDefault="00000000">
      <w:r>
        <w:rPr>
          <w:b/>
          <w:color w:val="001641"/>
        </w:rPr>
        <w:t>Simulation Discussion Insights</w:t>
      </w:r>
    </w:p>
    <w:p w14:paraId="318E14B6" w14:textId="77777777" w:rsidR="00626187" w:rsidRDefault="00000000">
      <w:r>
        <w:rPr>
          <w:i/>
          <w:color w:val="5C657B"/>
          <w:sz w:val="20"/>
        </w:rPr>
        <w:t>The following questions appear automatically in the simulation at the specified turns. Students must answer each question before the next one appears.</w:t>
      </w:r>
    </w:p>
    <w:p w14:paraId="32BD5B44" w14:textId="77777777" w:rsidR="00626187" w:rsidRDefault="00626187"/>
    <w:p w14:paraId="25630EAE" w14:textId="77777777" w:rsidR="00626187" w:rsidRDefault="00000000">
      <w:r>
        <w:rPr>
          <w:b/>
          <w:color w:val="ED0A00"/>
        </w:rPr>
        <w:t>Phase 1, Turn 3</w:t>
      </w:r>
    </w:p>
    <w:p w14:paraId="6436EDEB" w14:textId="77777777" w:rsidR="00626187" w:rsidRDefault="00000000">
      <w:r>
        <w:rPr>
          <w:b/>
          <w:sz w:val="20"/>
        </w:rPr>
        <w:t xml:space="preserve">Q: </w:t>
      </w:r>
      <w:r>
        <w:rPr>
          <w:sz w:val="20"/>
        </w:rPr>
        <w:t>What order quantity are you choosing each turn, and why? Is there a pattern emerging in your decisions?</w:t>
      </w:r>
    </w:p>
    <w:p w14:paraId="2A523FDE" w14:textId="77777777" w:rsidR="00626187" w:rsidRDefault="00000000">
      <w:r>
        <w:rPr>
          <w:b/>
          <w:color w:val="16A34A"/>
          <w:sz w:val="20"/>
        </w:rPr>
        <w:t xml:space="preserve">Model answer: </w:t>
      </w:r>
      <w:r>
        <w:rPr>
          <w:sz w:val="20"/>
        </w:rPr>
        <w:t>Many people start by ordering around 500 mangoes — matching expected demand. But with a fixed ordering cost of $450 per order and a low holding cost of only $0.20 per mango, paying $450 every single turn is expensive. Ordering larger quantities spreads that fixed cost over more units.</w:t>
      </w:r>
    </w:p>
    <w:p w14:paraId="3068E5EA" w14:textId="77777777" w:rsidR="00626187" w:rsidRDefault="00000000">
      <w:r>
        <w:rPr>
          <w:i/>
          <w:color w:val="5C657B"/>
          <w:sz w:val="18"/>
        </w:rPr>
        <w:t>Note: Let students explore freely. Most will naturally converge on ordering approximately 500 per turn. This sets up the reveal in Turn 7 that their instinct matches EOQ exactly.</w:t>
      </w:r>
    </w:p>
    <w:p/>
    <w:p>
      <w:r>
        <w:rPr>
          <w:i/>
          <w:color w:val="5C657B"/>
          <w:sz w:val="18"/>
        </w:rPr>
        <w:t xml:space="preserve">Phase 1, Turn 5</w:t>
      </w:r>
    </w:p>
    <w:p>
      <w:r>
        <w:rPr>
          <w:i/>
          <w:color w:val="5C657B"/>
          <w:sz w:val="18"/>
        </w:rPr>
        <w:t xml:space="preserve">Q: You are deciding how many mangoes to order each turn based on the demand you observe. In lean terminology, this is called pull control — ordering is triggered by actual demand. How does this contrast with a push approach?</w:t>
      </w:r>
    </w:p>
    <w:p>
      <w:r>
        <w:rPr>
          <w:i/>
          <w:color w:val="5C657B"/>
          <w:sz w:val="18"/>
        </w:rPr>
        <w:t xml:space="preserve">Model answer: In a pull system, orders are placed in response to actual customer demand — exactly what you are doing in this simulation. You see demand, then decide how much to order. In a push system, goods are produced ahead of time based on forecasts and pushed into inventory regardless of actual demand. Lean operations favour pull control because it prevents the build-up of unnecessary inventory. The challenge is matching your order quantity to demand you cannot predict with certainty — which is why the EOQ formula (coming next) helps.</w:t>
      </w:r>
    </w:p>
    <w:p>
      <w:r>
        <w:rPr>
          <w:i/>
          <w:color w:val="5C657B"/>
          <w:sz w:val="18"/>
        </w:rPr>
        <w:t xml:space="preserve">Note: Connect this to Chapter 16.2 (Lean flow). Ask students which approach they have been using. They should recognise they are using pull control, since they order after observing demand rather than forecasting ahead.</w:t>
      </w:r>
    </w:p>
    <w:p w14:paraId="434919AD" w14:textId="77777777" w:rsidR="00626187" w:rsidRDefault="00626187"/>
    <w:p w14:paraId="666AC941" w14:textId="77777777" w:rsidR="00626187" w:rsidRDefault="00000000">
      <w:r>
        <w:rPr>
          <w:b/>
          <w:color w:val="ED0A00"/>
        </w:rPr>
        <w:t>Phase 1, Turn 7</w:t>
      </w:r>
    </w:p>
    <w:p w14:paraId="29B7A06D" w14:textId="77777777" w:rsidR="00626187" w:rsidRDefault="00000000">
      <w:r>
        <w:rPr>
          <w:b/>
          <w:sz w:val="20"/>
        </w:rPr>
        <w:t xml:space="preserve">Q: </w:t>
      </w:r>
      <w:r>
        <w:rPr>
          <w:sz w:val="20"/>
        </w:rPr>
        <w:t>The EOQ formula is EOQ = √(2DC₀/Cₕ). With D ≈ 500, C₀ = $450, Cₕ = $0.20, EOQ = 1,500 — three times expected demand. What does Q/D = 3 mean for your ordering strategy?</w:t>
      </w:r>
    </w:p>
    <w:p w14:paraId="049238F6" w14:textId="77777777" w:rsidR="00626187" w:rsidRDefault="00000000">
      <w:r>
        <w:rPr>
          <w:b/>
          <w:color w:val="16A34A"/>
          <w:sz w:val="20"/>
        </w:rPr>
        <w:t xml:space="preserve">Model answer: </w:t>
      </w:r>
      <w:r>
        <w:rPr>
          <w:sz w:val="20"/>
        </w:rPr>
        <w:t>When Q/D = 3, ordering every third turn is optimal — three turns' worth at once. The high ordering cost ($450) makes frequent orders expensive, while the low holding cost ($0.20) makes carrying extra inventory cheap. This batching is our baseline. Phase 2 will push batching even further.</w:t>
      </w:r>
    </w:p>
    <w:p w14:paraId="789FF427" w14:textId="77777777" w:rsidR="00626187" w:rsidRDefault="00000000">
      <w:r>
        <w:rPr>
          <w:i/>
          <w:color w:val="5C657B"/>
          <w:sz w:val="18"/>
        </w:rPr>
        <w:t>Note: This insight unlocks both the Holding Cost and EOQ Reference metric cards. Walk through the EOQ calculation on the whiteboard. Emphasise that Phase 1 exists to establish the baseline — the interesting dynamics emerge in Phases 2 and 3.</w:t>
      </w:r>
    </w:p>
    <w:p w14:paraId="2B66849D" w14:textId="77777777" w:rsidR="00626187" w:rsidRDefault="00626187"/>
    <w:p w14:paraId="16FA4C09" w14:textId="77777777" w:rsidR="00626187" w:rsidRDefault="00000000">
      <w:pPr>
        <w:pStyle w:val="Heading2"/>
      </w:pPr>
      <w:r>
        <w:t>Step 2: High Ordering Cost, Low Holding Cost (Phase 2, 10 turns)</w:t>
      </w:r>
    </w:p>
    <w:p w14:paraId="1B43B64F" w14:textId="77777777" w:rsidR="00626187" w:rsidRDefault="00000000">
      <w:r>
        <w:t>1. Before starting Phase 2, explain the scenario: ordering cost jumps to $1,000 per order (10× higher than Phase 1) and holding cost drops to $0.10 per mango (4× lower). Cash resets to $1,500. Ask students to predict how their strategy should change before they begin.</w:t>
      </w:r>
    </w:p>
    <w:p w14:paraId="0FB5C1A7" w14:textId="77777777" w:rsidR="00626187" w:rsidRDefault="00626187"/>
    <w:p w14:paraId="4AD2EC0C" w14:textId="77777777" w:rsidR="00626187" w:rsidRDefault="00000000">
      <w:r>
        <w:lastRenderedPageBreak/>
        <w:t>2. Ask: “With ordering at $1,000 per order, should you order more or less frequently?” Most students should predict larger, less frequent orders. Confirm their reasoning: when each order carries a heavy fixed cost, you want to spread that cost over more units.</w:t>
      </w:r>
    </w:p>
    <w:p w14:paraId="18B67409" w14:textId="77777777" w:rsidR="00626187" w:rsidRDefault="00626187"/>
    <w:p w14:paraId="2A8E316C" w14:textId="77777777" w:rsidR="00626187" w:rsidRDefault="00000000">
      <w:r>
        <w:t>3. After a few turns, students will notice the sawtooth forming with tall peaks and wide gaps. Some will order every turn (racking up $1,000 each time) while others accumulate cash and place fewer, larger orders. The latter group will perform significantly better.</w:t>
      </w:r>
    </w:p>
    <w:p w14:paraId="2C0ABFE5" w14:textId="77777777" w:rsidR="00626187" w:rsidRDefault="00626187"/>
    <w:p w14:paraId="33708EDB" w14:textId="77777777" w:rsidR="00626187" w:rsidRDefault="00000000">
      <w:r>
        <w:t>4. Key teaching moment: the high ordering cost means that ordering every turn is very expensive. Students who order 500 mangoes each turn spend $1,100 per turn on costs ($1,000 ordering + $450 purchasing), leaving little room for profit. The EOQ formula explains why large batches are optimal here.</w:t>
      </w:r>
    </w:p>
    <w:p w14:paraId="00253929" w14:textId="77777777" w:rsidR="00626187" w:rsidRDefault="00626187"/>
    <w:p w14:paraId="2F0E85F4" w14:textId="77777777" w:rsidR="00626187" w:rsidRDefault="00000000">
      <w:r>
        <w:t>5. Note the budget constraint: EOQ is approximately 3,162 mangoes, which costs $1,632 (3,162 × $0.20 + $1,000). With starting cash of $1,500, students cannot afford the EOQ on Turn 1. They must build up cash first. This is a powerful illustration of the gap between theoretical optimum and practical constraint.</w:t>
      </w:r>
    </w:p>
    <w:p w14:paraId="5B35B3FD" w14:textId="77777777" w:rsidR="00626187" w:rsidRDefault="00626187"/>
    <w:p w14:paraId="3646CAAD" w14:textId="77777777" w:rsidR="00626187" w:rsidRDefault="00000000">
      <w:r>
        <w:t>6. Guide attention to the Discussion Insights panel — questions appear at Turns 2, 5, 7, and 10.</w:t>
      </w:r>
    </w:p>
    <w:p w14:paraId="54DA198D" w14:textId="77777777" w:rsidR="00626187" w:rsidRDefault="00626187"/>
    <w:p w14:paraId="4E1313BC" w14:textId="77777777" w:rsidR="00626187" w:rsidRDefault="00000000">
      <w:r>
        <w:rPr>
          <w:b/>
          <w:color w:val="001641"/>
        </w:rPr>
        <w:t>Simulation Discussion Insights</w:t>
      </w:r>
    </w:p>
    <w:p w14:paraId="4CE8E126" w14:textId="77777777" w:rsidR="00626187" w:rsidRDefault="00000000">
      <w:r>
        <w:rPr>
          <w:i/>
          <w:color w:val="5C657B"/>
          <w:sz w:val="20"/>
        </w:rPr>
        <w:t>The following questions appear automatically in the simulation at the specified turns. Students must answer each question before the next one appears.</w:t>
      </w:r>
    </w:p>
    <w:p w14:paraId="1D123E15" w14:textId="77777777" w:rsidR="00626187" w:rsidRDefault="00626187"/>
    <w:p w14:paraId="5FE465D9" w14:textId="77777777" w:rsidR="00626187" w:rsidRDefault="00000000">
      <w:r>
        <w:rPr>
          <w:b/>
          <w:color w:val="ED0A00"/>
        </w:rPr>
        <w:t>Phase 2, Turn 2</w:t>
      </w:r>
    </w:p>
    <w:p w14:paraId="582414D7" w14:textId="77777777" w:rsidR="00626187" w:rsidRDefault="00000000">
      <w:r>
        <w:rPr>
          <w:b/>
          <w:sz w:val="20"/>
        </w:rPr>
        <w:t xml:space="preserve">Q: </w:t>
      </w:r>
      <w:r>
        <w:rPr>
          <w:sz w:val="20"/>
        </w:rPr>
        <w:t>Ordering cost jumped to $1,000 (10× higher) and holding cost dropped to $0.10. How does this change your ordering strategy compared to Phase 1?</w:t>
      </w:r>
    </w:p>
    <w:p w14:paraId="7B40623B" w14:textId="77777777" w:rsidR="00626187" w:rsidRDefault="00000000">
      <w:r>
        <w:rPr>
          <w:b/>
          <w:color w:val="16A34A"/>
          <w:sz w:val="20"/>
        </w:rPr>
        <w:t xml:space="preserve">Model answer: </w:t>
      </w:r>
      <w:r>
        <w:rPr>
          <w:sz w:val="20"/>
        </w:rPr>
        <w:t>With ordering cost at $1,000 per order, each order carries a heavy fixed cost. Holding cost is only $0.10 per mango, so carrying excess inventory is cheap. The pressure shifts toward larger, less frequent orders to spread the high ordering cost over more units. This is the opposite of Phase 1’s balanced approach.</w:t>
      </w:r>
    </w:p>
    <w:p w14:paraId="70056160" w14:textId="77777777" w:rsidR="00626187" w:rsidRDefault="00000000">
      <w:r>
        <w:rPr>
          <w:i/>
          <w:color w:val="5C657B"/>
          <w:sz w:val="18"/>
        </w:rPr>
        <w:t>Note: Compare to Phase 1. In Phase 1, ordering every 3 turns was already optimal due to the cost ratio. Now the even higher ordering cost makes ordering every turn extremely expensive — $1,000 per order versus $450.</w:t>
      </w:r>
    </w:p>
    <w:p w14:paraId="197587F4" w14:textId="77777777" w:rsidR="00626187" w:rsidRDefault="00626187"/>
    <w:p w14:paraId="4CED5AA8" w14:textId="77777777" w:rsidR="00626187" w:rsidRDefault="00000000">
      <w:r>
        <w:rPr>
          <w:b/>
          <w:color w:val="ED0A00"/>
        </w:rPr>
        <w:t>Phase 2, Turn 5</w:t>
      </w:r>
    </w:p>
    <w:p w14:paraId="48BBAFA7" w14:textId="77777777" w:rsidR="00626187" w:rsidRDefault="00000000">
      <w:r>
        <w:rPr>
          <w:b/>
          <w:sz w:val="20"/>
        </w:rPr>
        <w:t xml:space="preserve">Q: </w:t>
      </w:r>
      <w:r>
        <w:rPr>
          <w:sz w:val="20"/>
        </w:rPr>
        <w:t>EOQ is now √(2 × 500 × 1,000 / 0.10) ≈ 3,162 mangoes — over 6× the expected demand! But the order costs $1,632 and you start with $1,500. How does the cash constraint interact with EOQ?</w:t>
      </w:r>
    </w:p>
    <w:p w14:paraId="634E8497" w14:textId="77777777" w:rsidR="00626187" w:rsidRDefault="00000000">
      <w:r>
        <w:rPr>
          <w:b/>
          <w:color w:val="16A34A"/>
          <w:sz w:val="20"/>
        </w:rPr>
        <w:t xml:space="preserve">Model answer: </w:t>
      </w:r>
      <w:r>
        <w:rPr>
          <w:sz w:val="20"/>
        </w:rPr>
        <w:t>EOQ assumes unlimited capital. In practice, you need to build up cash before you can afford the theoretically optimal order. This highlights a key limitation: the formula tells you the target, not what is immediately achievable. Many real businesses face this same tension between optimal batch size and working capital constraints.</w:t>
      </w:r>
    </w:p>
    <w:p w14:paraId="56417669" w14:textId="77777777" w:rsidR="00626187" w:rsidRDefault="00000000">
      <w:r>
        <w:rPr>
          <w:i/>
          <w:color w:val="5C657B"/>
          <w:sz w:val="18"/>
        </w:rPr>
        <w:t>Note: Walk through the cash calculation on the whiteboard: 3,162 × $0.20 = $632 purchasing + $1,000 ordering = $1,632 total. Starting cash is only $1,500. This is a powerful demonstration that EOQ is a guideline, not a guaranteed action.</w:t>
      </w:r>
    </w:p>
    <w:p w14:paraId="28688704" w14:textId="77777777" w:rsidR="00626187" w:rsidRDefault="00626187"/>
    <w:p w14:paraId="4D107B5F" w14:textId="77777777" w:rsidR="00626187" w:rsidRDefault="00000000">
      <w:r>
        <w:rPr>
          <w:b/>
          <w:color w:val="ED0A00"/>
        </w:rPr>
        <w:t>Phase 2, Turn 7</w:t>
      </w:r>
    </w:p>
    <w:p w14:paraId="0C59B9F7" w14:textId="77777777" w:rsidR="00626187" w:rsidRDefault="00000000">
      <w:r>
        <w:rPr>
          <w:b/>
          <w:sz w:val="20"/>
        </w:rPr>
        <w:t xml:space="preserve">Q: </w:t>
      </w:r>
      <w:r>
        <w:rPr>
          <w:sz w:val="20"/>
        </w:rPr>
        <w:t>Look at your sawtooth diagram. The peaks are tall and far apart. Compare this to Phase 1’s pattern. What type of inventory management does this represent?</w:t>
      </w:r>
    </w:p>
    <w:p w14:paraId="693FF306" w14:textId="77777777" w:rsidR="00626187" w:rsidRDefault="00000000">
      <w:r>
        <w:rPr>
          <w:b/>
          <w:color w:val="16A34A"/>
          <w:sz w:val="20"/>
        </w:rPr>
        <w:t xml:space="preserve">Model answer: </w:t>
      </w:r>
      <w:r>
        <w:rPr>
          <w:sz w:val="20"/>
        </w:rPr>
        <w:t>This is classic batch ordering — large orders followed by long periods of inventory depletion. Average inventory is very high (~1,581 at EOQ versus ~750 in Phase 1), meaning more capital tied up in stock. In lean terminology, this excess inventory is a form of waste (muda). Phase 3 will show the lean alternative.</w:t>
      </w:r>
    </w:p>
    <w:p w14:paraId="555B1328" w14:textId="77777777" w:rsidR="00626187" w:rsidRDefault="00000000">
      <w:r>
        <w:rPr>
          <w:i/>
          <w:color w:val="5C657B"/>
          <w:sz w:val="18"/>
        </w:rPr>
        <w:t>Note: If possible, have a student share their screen showing both the Phase 1 and Phase 2 sawtooth patterns. The visual contrast — short, even teeth versus tall, widely spaced teeth — makes the concept tangible.</w:t>
      </w:r>
    </w:p>
    <w:p w14:paraId="21FAC78A" w14:textId="77777777" w:rsidR="00626187" w:rsidRDefault="00626187"/>
    <w:p w14:paraId="2CC5C317" w14:textId="77777777" w:rsidR="00626187" w:rsidRDefault="00000000">
      <w:r>
        <w:rPr>
          <w:b/>
          <w:color w:val="ED0A00"/>
        </w:rPr>
        <w:t>Phase 2, Turn 10</w:t>
      </w:r>
    </w:p>
    <w:p w14:paraId="39DA078C" w14:textId="77777777" w:rsidR="00626187" w:rsidRDefault="00000000">
      <w:r>
        <w:rPr>
          <w:b/>
          <w:sz w:val="20"/>
        </w:rPr>
        <w:t xml:space="preserve">Q: </w:t>
      </w:r>
      <w:r>
        <w:rPr>
          <w:sz w:val="20"/>
        </w:rPr>
        <w:t>Compare your Phase 1 and Phase 2 performance. Which phase had higher average inventory? Which required fewer orders? What drove the difference?</w:t>
      </w:r>
    </w:p>
    <w:p w14:paraId="7C60568E" w14:textId="77777777" w:rsidR="00626187" w:rsidRDefault="00000000">
      <w:r>
        <w:rPr>
          <w:b/>
          <w:color w:val="16A34A"/>
          <w:sz w:val="20"/>
        </w:rPr>
        <w:t xml:space="preserve">Model answer: </w:t>
      </w:r>
      <w:r>
        <w:rPr>
          <w:sz w:val="20"/>
        </w:rPr>
        <w:t>Phase 2 had much higher inventory but fewer orders. The high ordering cost of $1,000 forced batch behaviour — ordering infrequently to minimise the number of times you pay that fixed cost. Phase 1’s costs ($450 ordering, $0.20 holding) already encouraged batching every 3 turns — Phase 2 extends that to every 6+ turns. Cost structure drives inventory behaviour — this is the key insight EOQ decomposition reveals.</w:t>
      </w:r>
    </w:p>
    <w:p w14:paraId="16E5777B" w14:textId="77777777" w:rsidR="00626187" w:rsidRDefault="00000000">
      <w:r>
        <w:rPr>
          <w:i/>
          <w:color w:val="5C657B"/>
          <w:sz w:val="18"/>
        </w:rPr>
        <w:t>Note: This is the bridge to Phase 3. Ask students: “What if we could reduce the ordering cost? How would that change the optimal strategy?” Let them predict before advancing.</w:t>
      </w:r>
    </w:p>
    <w:p w14:paraId="7C2560C1" w14:textId="77777777" w:rsidR="00626187" w:rsidRDefault="00626187"/>
    <w:p w14:paraId="40FDB95C" w14:textId="77777777" w:rsidR="00626187" w:rsidRDefault="00000000">
      <w:pPr>
        <w:pStyle w:val="Heading2"/>
      </w:pPr>
      <w:r>
        <w:lastRenderedPageBreak/>
        <w:t>Step 3: Low Ordering Cost, High Holding Cost (Phase 3, 10 turns)</w:t>
      </w:r>
    </w:p>
    <w:p w14:paraId="60BCD1D1" w14:textId="77777777" w:rsidR="00626187" w:rsidRDefault="00000000">
      <w:r>
        <w:t>1. Before starting Phase 3, explain the scenario: the supplier has invested in lean operations. Ordering cost drops from $1,000 to $150 and holding costs rise from $0.10 to $0.70 per mango per turn — reflecting the true cost of tying up capital in inventory. Cash resets to $1,500.</w:t>
      </w:r>
    </w:p>
    <w:p w14:paraId="46CA1F22" w14:textId="77777777" w:rsidR="00626187" w:rsidRDefault="00626187"/>
    <w:p w14:paraId="53193DE2" w14:textId="77777777" w:rsidR="00626187" w:rsidRDefault="00000000">
      <w:r>
        <w:t>2. Ask: “Before you start, predict — how should your order quantity change?” Let students hypothesise. Most should predict smaller orders. Confirm their reasoning: lower ordering costs make small orders affordable, and higher holding costs penalise excess inventory.</w:t>
      </w:r>
    </w:p>
    <w:p w14:paraId="0A67DB79" w14:textId="77777777" w:rsidR="00626187" w:rsidRDefault="00626187"/>
    <w:p w14:paraId="4D5B78AA" w14:textId="77777777" w:rsidR="00626187" w:rsidRDefault="00000000">
      <w:r>
        <w:t>3. Key teaching moment: the new EOQ is √(2 × 500 × 150 / 0.70) ≈ 463 mangoes — an 85% drop from Phase 2’s 3,162. This single number captures the essence of lean: when ordering is cheap and holding is expensive, small batches become optimal.</w:t>
      </w:r>
    </w:p>
    <w:p w14:paraId="4930E514" w14:textId="77777777" w:rsidR="00626187" w:rsidRDefault="00626187"/>
    <w:p w14:paraId="73D10981" w14:textId="77777777" w:rsidR="00626187" w:rsidRDefault="00000000">
      <w:r>
        <w:t>4. Let students play through Phase 3. They should naturally gravitate toward smaller, more frequent orders.</w:t>
      </w:r>
    </w:p>
    <w:p w14:paraId="35668084" w14:textId="77777777" w:rsidR="00626187" w:rsidRDefault="00626187"/>
    <w:p w14:paraId="385D1BF3" w14:textId="77777777" w:rsidR="00626187" w:rsidRDefault="00000000">
      <w:r>
        <w:t>5. After several turns, compare the Phase 3 sawtooth to Phases 1 and 2. Phase 3 should show lower, more frequent peaks — the visual signature of lean inventory management. The teeth of the sawtooth are short and close together.</w:t>
      </w:r>
    </w:p>
    <w:p w14:paraId="67060481" w14:textId="77777777" w:rsidR="00626187" w:rsidRDefault="00626187"/>
    <w:p w14:paraId="6CE7B0C9" w14:textId="77777777" w:rsidR="00626187" w:rsidRDefault="00000000">
      <w:r>
        <w:t>6. Phase 3 is also more profitable on a per-turn basis compared to Phase 2 because ordering is cheaper. Draw attention to this: lean is not just about reducing waste — it can also improve profitability.</w:t>
      </w:r>
    </w:p>
    <w:p w14:paraId="0F760CC1" w14:textId="77777777" w:rsidR="00626187" w:rsidRDefault="00626187"/>
    <w:p w14:paraId="3ED3F3A6" w14:textId="77777777" w:rsidR="00626187" w:rsidRDefault="00000000">
      <w:r>
        <w:rPr>
          <w:b/>
          <w:color w:val="001641"/>
        </w:rPr>
        <w:t>Simulation Discussion Insights</w:t>
      </w:r>
    </w:p>
    <w:p w14:paraId="6436EF3C" w14:textId="77777777" w:rsidR="00626187" w:rsidRDefault="00000000">
      <w:r>
        <w:rPr>
          <w:i/>
          <w:color w:val="5C657B"/>
          <w:sz w:val="20"/>
        </w:rPr>
        <w:t>The following questions appear automatically in the simulation at the specified turns. Students must answer each question before the next one appears.</w:t>
      </w:r>
    </w:p>
    <w:p w14:paraId="2A84B906" w14:textId="77777777" w:rsidR="00626187" w:rsidRDefault="00626187"/>
    <w:p w14:paraId="40BAE80E" w14:textId="77777777" w:rsidR="00626187" w:rsidRDefault="00000000">
      <w:r>
        <w:rPr>
          <w:b/>
          <w:color w:val="ED0A00"/>
        </w:rPr>
        <w:t>Phase 3, Turn 2</w:t>
      </w:r>
    </w:p>
    <w:p w14:paraId="5D6548DC" w14:textId="77777777" w:rsidR="00626187" w:rsidRDefault="00000000">
      <w:r>
        <w:rPr>
          <w:b/>
          <w:sz w:val="20"/>
        </w:rPr>
        <w:t xml:space="preserve">Q: </w:t>
      </w:r>
      <w:r>
        <w:rPr>
          <w:sz w:val="20"/>
        </w:rPr>
        <w:t>Ordering cost dropped to $150 and holding cost rose to $0.70. Before continuing, predict: how will EOQ change compared to Phase 2?</w:t>
      </w:r>
    </w:p>
    <w:p w14:paraId="11A90FB8" w14:textId="77777777" w:rsidR="00626187" w:rsidRDefault="00000000">
      <w:r>
        <w:rPr>
          <w:b/>
          <w:color w:val="16A34A"/>
          <w:sz w:val="20"/>
        </w:rPr>
        <w:lastRenderedPageBreak/>
        <w:t xml:space="preserve">Model answer: </w:t>
      </w:r>
      <w:r>
        <w:rPr>
          <w:sz w:val="20"/>
        </w:rPr>
        <w:t>Lower ordering costs mean each order is cheaper, so smaller orders are more affordable. Higher holding costs make large inventories expensive. Both changes push EOQ downward — toward smaller, more frequent orders. This is exactly the direction lean operations advocates.</w:t>
      </w:r>
    </w:p>
    <w:p w14:paraId="1DCCB99F" w14:textId="77777777" w:rsidR="00626187" w:rsidRDefault="00000000">
      <w:r>
        <w:rPr>
          <w:i/>
          <w:color w:val="5C657B"/>
          <w:sz w:val="18"/>
        </w:rPr>
        <w:t>Note: This is a prediction question — let students commit to an answer before they see the results. Their predictions will likely be correct, which reinforces the intuition that EOQ decomposition builds.</w:t>
      </w:r>
    </w:p>
    <w:p w14:paraId="51F9CFF1" w14:textId="77777777" w:rsidR="00626187" w:rsidRDefault="00626187"/>
    <w:p w14:paraId="77AB3FD1" w14:textId="77777777" w:rsidR="00626187" w:rsidRDefault="00000000">
      <w:r>
        <w:rPr>
          <w:b/>
          <w:color w:val="ED0A00"/>
        </w:rPr>
        <w:t>Phase 3, Turn 5</w:t>
      </w:r>
    </w:p>
    <w:p w14:paraId="7FBC2B02" w14:textId="77777777" w:rsidR="00626187" w:rsidRDefault="00000000">
      <w:r>
        <w:rPr>
          <w:b/>
          <w:sz w:val="20"/>
        </w:rPr>
        <w:t xml:space="preserve">Q: </w:t>
      </w:r>
      <w:r>
        <w:rPr>
          <w:sz w:val="20"/>
        </w:rPr>
        <w:t>EOQ is now √(2 × 500 × 150 / 0.70) ≈ 463. Compare the progression: Phase 1 EOQ = 1,500, Phase 2 EOQ = 3,162, Phase 3 EOQ = 463. What does EOQ decomposition teach us about lean?</w:t>
      </w:r>
    </w:p>
    <w:p w14:paraId="70CAF61E" w14:textId="77777777" w:rsidR="00626187" w:rsidRDefault="00000000">
      <w:r>
        <w:rPr>
          <w:b/>
          <w:color w:val="16A34A"/>
          <w:sz w:val="20"/>
        </w:rPr>
        <w:t xml:space="preserve">Model answer: </w:t>
      </w:r>
      <w:r>
        <w:rPr>
          <w:sz w:val="20"/>
        </w:rPr>
        <w:t>Reducing C₀ from $1,000 to $150 (−85%) and increasing Cₕ from $0.10 to $0.70 (×7) both push EOQ down dramatically. Lean organisations invest in reducing setup and ordering costs (through SMED, supplier integration, process simplification) specifically to enable smaller batch sizes and lower inventory. The formula shows why this works mathematically.</w:t>
      </w:r>
    </w:p>
    <w:p w14:paraId="3550C99F" w14:textId="77777777" w:rsidR="00626187" w:rsidRDefault="00000000">
      <w:r>
        <w:rPr>
          <w:i/>
          <w:color w:val="5C657B"/>
          <w:sz w:val="18"/>
        </w:rPr>
        <w:t>Note: Have students calculate the EOQ themselves. Use the provided Excel spreadsheet if needed. The progression from 1,500 → 3,162 → 463 tells the whole story: batch (moderate) → batch (extreme) → lean. The 85% drop from Phase 2 to Phase 3 is a powerful illustration of how sensitive EOQ is to its inputs.</w:t>
      </w:r>
    </w:p>
    <w:p/>
    <w:p>
      <w:r>
        <w:rPr>
          <w:i/>
          <w:color w:val="5C657B"/>
          <w:sz w:val="18"/>
        </w:rPr>
        <w:t xml:space="preserve">Phase 3, Turn 7</w:t>
      </w:r>
    </w:p>
    <w:p>
      <w:r>
        <w:rPr>
          <w:i/>
          <w:color w:val="5C657B"/>
          <w:sz w:val="18"/>
        </w:rPr>
        <w:t xml:space="preserve">Q: In Phase 3, you are ordering almost every turn — essentially operating a Just-in-Time (JIT) system. What are the benefits and risks of this approach compared to the batching you experienced in Phases 1 and 2?</w:t>
      </w:r>
    </w:p>
    <w:p>
      <w:r>
        <w:rPr>
          <w:i/>
          <w:color w:val="5C657B"/>
          <w:sz w:val="18"/>
        </w:rPr>
        <w:t xml:space="preserve">Model answer: JIT means ordering only what you need, when you need it — which is exactly what Phase 3’s cost structure encourages. Benefits include lower inventory costs, less waste (muda), and less capital tied up in stock. However, JIT is vulnerable to disruption — a demand spike leaves you with almost no buffer. In Phase 2, your large inventory cushioned you against demand variability; in Phase 3, you carry almost no safety stock. This trade-off between efficiency and resilience is at the heart of lean operations. Real-world events like natural disasters or pandemics have exposed the fragility of JIT supply chains.</w:t>
      </w:r>
    </w:p>
    <w:p>
      <w:r>
        <w:rPr>
          <w:i/>
          <w:color w:val="5C657B"/>
          <w:sz w:val="18"/>
        </w:rPr>
        <w:t xml:space="preserve">Note: Connect to the Concluding discussion questions (JIT and risks of lean). This is a good moment to mention real-world supply chain disruptions (e.g. the 2011 Tōhoku earthquake, COVID-19 pandemic). Ask students to think about when safety stock might be justified despite the cost.</w:t>
      </w:r>
    </w:p>
    <w:p w14:paraId="7753A1D0" w14:textId="77777777" w:rsidR="00626187" w:rsidRDefault="00626187"/>
    <w:p w14:paraId="5E73AC96" w14:textId="77777777" w:rsidR="00626187" w:rsidRDefault="00000000">
      <w:r>
        <w:rPr>
          <w:b/>
          <w:color w:val="ED0A00"/>
        </w:rPr>
        <w:t>Phase 3, Turn 10</w:t>
      </w:r>
    </w:p>
    <w:p w14:paraId="16B0D248" w14:textId="77777777" w:rsidR="00626187" w:rsidRDefault="00000000">
      <w:r>
        <w:rPr>
          <w:b/>
          <w:sz w:val="20"/>
        </w:rPr>
        <w:t xml:space="preserve">Q: </w:t>
      </w:r>
      <w:r>
        <w:rPr>
          <w:sz w:val="20"/>
        </w:rPr>
        <w:t>Across all three phases, you experienced batch (moderate) → batch (extreme) → lean inventory. What does this progression teach you about why lean organisations invest in reducing setup times?</w:t>
      </w:r>
    </w:p>
    <w:p w14:paraId="187FDB31" w14:textId="77777777" w:rsidR="00626187" w:rsidRDefault="00000000">
      <w:r>
        <w:rPr>
          <w:b/>
          <w:color w:val="16A34A"/>
          <w:sz w:val="20"/>
        </w:rPr>
        <w:t xml:space="preserve">Model answer: </w:t>
      </w:r>
      <w:r>
        <w:rPr>
          <w:sz w:val="20"/>
        </w:rPr>
        <w:t>Phase 1 (moderate C₀, low Cₕ) produced batch ordering every 3 turns. Phase 2 (high C₀, low Cₕ) forced large, infrequent batches — high inventory waste. Phase 3 (low C₀, high Cₕ) enabled small, frequent orders — lean inventory, minimal waste. Lean organisations invest heavily in reducing setup costs (through SMED, automation, supplier partnerships) because this directly enables smaller batch sizes. The investment pays for itself through reduced holding costs, less waste, and more responsive operations. Lean is not about doing more with less — it is about making small batches economical.</w:t>
      </w:r>
    </w:p>
    <w:p w14:paraId="7C08A1C4" w14:textId="77777777" w:rsidR="00626187" w:rsidRDefault="00000000">
      <w:r>
        <w:rPr>
          <w:i/>
          <w:color w:val="5C657B"/>
          <w:sz w:val="18"/>
        </w:rPr>
        <w:t>Note: This is the key takeaway of the entire session. If students remember one thing, it should be: lean organisations deliberately reshape their cost structure (lower C₀, accept higher Cₕ) so that EOQ drops and small-batch production becomes optimal. The simulation made this tangible through three contrasting scenarios.</w:t>
      </w:r>
    </w:p>
    <w:p w14:paraId="7232DA88" w14:textId="77777777" w:rsidR="00626187" w:rsidRDefault="00626187"/>
    <w:p w14:paraId="23F676B0" w14:textId="77777777" w:rsidR="00626187" w:rsidRDefault="00000000">
      <w:r>
        <w:rPr>
          <w:b/>
        </w:rPr>
        <w:t>EOQ Calculation Examples for Class Discussion</w:t>
      </w:r>
    </w:p>
    <w:p w14:paraId="41340B57" w14:textId="77777777" w:rsidR="00626187" w:rsidRDefault="00000000">
      <w:r>
        <w:t>EOQ is the core formula of this tutorial. Use these worked examples during the debrief to connect EOQ calculations back to the simulation experience.</w:t>
      </w:r>
    </w:p>
    <w:p w14:paraId="04A3D470" w14:textId="77777777" w:rsidR="00626187" w:rsidRDefault="00626187"/>
    <w:p w14:paraId="1C197946" w14:textId="77777777" w:rsidR="00626187" w:rsidRDefault="00000000">
      <w:r>
        <w:rPr>
          <w:b/>
        </w:rPr>
        <w:lastRenderedPageBreak/>
        <w:t>Example 1: Phase 1</w:t>
      </w:r>
    </w:p>
    <w:p w14:paraId="184E28D5" w14:textId="77777777" w:rsidR="00626187" w:rsidRDefault="00000000">
      <w:r>
        <w:t>Scenario: Estimated demand D = 500 mangoes/turn, ordering cost C₀ = $450, holding cost Cₕ = $0.20.</w:t>
      </w:r>
    </w:p>
    <w:p w14:paraId="098121EA" w14:textId="77777777" w:rsidR="00626187" w:rsidRDefault="00000000">
      <w:r>
        <w:t>EOQ = √(2 × 500 × 450 / 0.20) = √2,250,000 = 1,500 mangoes.</w:t>
      </w:r>
    </w:p>
    <w:p w14:paraId="39FEB9C4" w14:textId="77777777" w:rsidR="00626187" w:rsidRDefault="00000000">
      <w:r>
        <w:t>Order frequency = D / EOQ = 500 / 1,500 ≈ 0.33 orders per turn, or roughly 1 order every 3 turns.</w:t>
      </w:r>
    </w:p>
    <w:p w14:paraId="7C297109" w14:textId="77777777" w:rsidR="00626187" w:rsidRDefault="00000000">
      <w:r>
        <w:t>Total cost per turn at EOQ: ordering cost = $150 + holding cost ≈ $150 = $300.</w:t>
      </w:r>
    </w:p>
    <w:p w14:paraId="5CE2687E" w14:textId="77777777" w:rsidR="00626187" w:rsidRDefault="00000000">
      <w:r>
        <w:t>Discussion prompt: Q/D = 3 — ordering every third turn is optimal. The high ordering cost pushes toward batching. Did students discover this?</w:t>
      </w:r>
    </w:p>
    <w:p w14:paraId="74CF9E22" w14:textId="77777777" w:rsidR="00626187" w:rsidRDefault="00626187"/>
    <w:p w14:paraId="5BF281ED" w14:textId="77777777" w:rsidR="00626187" w:rsidRDefault="00000000">
      <w:r>
        <w:rPr>
          <w:b/>
        </w:rPr>
        <w:t>Example 2: Phase 2</w:t>
      </w:r>
    </w:p>
    <w:p w14:paraId="016F3971" w14:textId="77777777" w:rsidR="00626187" w:rsidRDefault="00000000">
      <w:r>
        <w:t>Scenario: Same demand D = 500, ordering cost C₀ = $1,000, holding cost Cₕ = $0.10.</w:t>
      </w:r>
    </w:p>
    <w:p w14:paraId="22FB5D73" w14:textId="77777777" w:rsidR="00626187" w:rsidRDefault="00000000">
      <w:r>
        <w:t>EOQ = √(2 × 500 × 1,000 / 0.10) = √10,000,000 ≈ 3,162 mangoes.</w:t>
      </w:r>
    </w:p>
    <w:p w14:paraId="203CBD80" w14:textId="77777777" w:rsidR="00626187" w:rsidRDefault="00000000">
      <w:r>
        <w:t>Order frequency = D / EOQ = 500 / 3,162 ≈ 0.16 orders per turn, or roughly 1 order every 6 turns.</w:t>
      </w:r>
    </w:p>
    <w:p w14:paraId="553EA9BC" w14:textId="77777777" w:rsidR="00626187" w:rsidRDefault="00000000">
      <w:r>
        <w:t>Total cost per turn at EOQ: ordering cost ≈ $158 + holding cost ≈ $158 = $316.</w:t>
      </w:r>
    </w:p>
    <w:p w14:paraId="60026567" w14:textId="77777777" w:rsidR="00626187" w:rsidRDefault="00000000">
      <w:r>
        <w:t>Discussion prompt: With 10 turns of play, that means placing approximately 1–2 orders total. Did anyone manage to place just 1–2 orders? How did that feel compared to ordering every turn?</w:t>
      </w:r>
    </w:p>
    <w:p w14:paraId="56F90951" w14:textId="77777777" w:rsidR="00626187" w:rsidRDefault="00626187"/>
    <w:p w14:paraId="2AE74DA8" w14:textId="77777777" w:rsidR="00626187" w:rsidRDefault="00000000">
      <w:r>
        <w:rPr>
          <w:b/>
        </w:rPr>
        <w:t>Example 3: Phase 3</w:t>
      </w:r>
    </w:p>
    <w:p w14:paraId="069AE8B9" w14:textId="77777777" w:rsidR="00626187" w:rsidRDefault="00000000">
      <w:r>
        <w:t>Scenario: Same demand D = 500, ordering cost C₀ = $150, holding cost Cₕ = $0.70.</w:t>
      </w:r>
    </w:p>
    <w:p w14:paraId="7FDEA7A4" w14:textId="77777777" w:rsidR="00626187" w:rsidRDefault="00000000">
      <w:r>
        <w:t>EOQ = √(2 × 500 × 150 / 0.70) = √214,286 ≈ 463 mangoes.</w:t>
      </w:r>
    </w:p>
    <w:p w14:paraId="1BD245C0" w14:textId="77777777" w:rsidR="00626187" w:rsidRDefault="00000000">
      <w:r>
        <w:t>Order frequency = D / EOQ = 500 / 463 ≈ 1.08 orders per turn — essentially ordering every turn.</w:t>
      </w:r>
    </w:p>
    <w:p w14:paraId="6CCAA44C" w14:textId="77777777" w:rsidR="00626187" w:rsidRDefault="00000000">
      <w:r>
        <w:t>Total cost per turn at EOQ: ordering cost ≈ $162 + holding cost ≈ $162 = $324.</w:t>
      </w:r>
    </w:p>
    <w:p w14:paraId="350DF7BD" w14:textId="77777777" w:rsidR="00626187" w:rsidRDefault="00000000">
      <w:r>
        <w:t>Discussion prompt: Phase 3’s total cost is similar to Phase 2, but the composition is completely different — ordering and holding costs are balanced. The key difference is in inventory levels: average inventory at EOQ is only ~232 mangoes versus ~1,581 in Phase 2.</w:t>
      </w:r>
    </w:p>
    <w:p w14:paraId="73E5D85C" w14:textId="77777777" w:rsidR="00626187" w:rsidRDefault="00626187"/>
    <w:p w14:paraId="53AA454B" w14:textId="77777777" w:rsidR="00626187" w:rsidRDefault="00000000">
      <w:r>
        <w:rPr>
          <w:b/>
        </w:rPr>
        <w:t>Example 4: EOQ Sensitivity — What If Ordering Cost Dropped Further?</w:t>
      </w:r>
    </w:p>
    <w:p w14:paraId="46314276" w14:textId="77777777" w:rsidR="00626187" w:rsidRDefault="00000000">
      <w:r>
        <w:t>Scenario: What if C₀ dropped to $50 (highly efficient supplier)? Cₕ stays at $0.70.</w:t>
      </w:r>
    </w:p>
    <w:p w14:paraId="6ACF7824" w14:textId="77777777" w:rsidR="00626187" w:rsidRDefault="00000000">
      <w:r>
        <w:t>EOQ = √(2 × 500 × 50 / 0.70) = √71,429 ≈ 267 mangoes.</w:t>
      </w:r>
    </w:p>
    <w:p w14:paraId="3440DDA9" w14:textId="77777777" w:rsidR="00626187" w:rsidRDefault="00000000">
      <w:r>
        <w:t>Now ordering about twice per turn. Average inventory drops to ~134 mangoes.</w:t>
      </w:r>
    </w:p>
    <w:p w14:paraId="37847B7B" w14:textId="77777777" w:rsidR="00626187" w:rsidRDefault="00000000">
      <w:r>
        <w:t>Discussion prompt: At what point does it become economical to order every single turn? (When C₀ &lt; Cₕ × D/2 ≈ $175.) What would the operation look like at that point? This is essentially just-in-time delivery.</w:t>
      </w:r>
    </w:p>
    <w:p w14:paraId="7081E46A" w14:textId="77777777" w:rsidR="00626187" w:rsidRDefault="00626187"/>
    <w:p w14:paraId="4224A254" w14:textId="77777777" w:rsidR="00626187" w:rsidRDefault="00000000">
      <w:pPr>
        <w:pStyle w:val="Heading2"/>
      </w:pPr>
      <w:r>
        <w:t>Concluding: Application and Real-World Connections</w:t>
      </w:r>
    </w:p>
    <w:p w14:paraId="1274590B" w14:textId="77777777" w:rsidR="00626187" w:rsidRDefault="00000000">
      <w:r>
        <w:t>Select from these discussion questions based on available time.</w:t>
      </w:r>
    </w:p>
    <w:p w14:paraId="1488BD63" w14:textId="77777777" w:rsidR="00626187" w:rsidRDefault="00626187"/>
    <w:p w14:paraId="5CD62FE4" w14:textId="77777777" w:rsidR="00626187" w:rsidRDefault="00000000">
      <w:r>
        <w:t>1. How did your ordering strategy change across the three phases? What drove each change?</w:t>
      </w:r>
    </w:p>
    <w:p w14:paraId="1FF82F1F" w14:textId="77777777" w:rsidR="00626187" w:rsidRDefault="00000000">
      <w:r>
        <w:t>2. Why do lean organisations like Toyota invest millions in reducing setup times (SMED)?</w:t>
      </w:r>
    </w:p>
    <w:p w14:paraId="0F348451" w14:textId="77777777" w:rsidR="00626187" w:rsidRDefault="00000000">
      <w:r>
        <w:t>3. Beyond ordering cost, what other “costs of placing an order” exist in real organisations? (Paperwork, quality inspection, machine changeover, supplier coordination.)</w:t>
      </w:r>
    </w:p>
    <w:p w14:paraId="6CC4D8E9" w14:textId="77777777" w:rsidR="00626187" w:rsidRDefault="00000000">
      <w:r>
        <w:t>4. How does Just-In-Time (JIT) delivery relate to what you experienced in Phase 3?</w:t>
      </w:r>
    </w:p>
    <w:p w14:paraId="56C25968" w14:textId="77777777" w:rsidR="00626187" w:rsidRDefault="00000000">
      <w:r>
        <w:t>5. What are the risks of lean inventory? (Supply disruption, demand spikes, quality issues.) When might higher inventory levels be justified?</w:t>
      </w:r>
    </w:p>
    <w:p w14:paraId="78ECC0DF" w14:textId="77777777" w:rsidR="00626187" w:rsidRDefault="00000000">
      <w:r>
        <w:t>6. Optional perishability discussion: Mangoes are perishable. If unsold mangoes spoiled after 2 turns, how would this change your Phase 2 strategy? Does perishability effectively act as a holding cost increase?</w:t>
      </w:r>
    </w:p>
    <w:p w14:paraId="2DB01FE7" w14:textId="77777777" w:rsidR="00626187" w:rsidRDefault="00000000">
      <w:r>
        <w:t>7. Real-world examples: Which industries operate more like Phase 2 (high ordering costs, large batches)? Which operate like Phase 3 (lean, small batches)? What determines which model a firm uses?</w:t>
      </w:r>
    </w:p>
    <w:p w14:paraId="58C4A22E" w14:textId="77777777" w:rsidR="00626187" w:rsidRDefault="00000000">
      <w:r>
        <w:t>8. Summarise the key takeaways and refer to the tutorial slides for learning objectives.</w:t>
      </w:r>
    </w:p>
    <w:sectPr w:rsidR="00626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142925">
    <w:abstractNumId w:val="8"/>
  </w:num>
  <w:num w:numId="2" w16cid:durableId="477847786">
    <w:abstractNumId w:val="6"/>
  </w:num>
  <w:num w:numId="3" w16cid:durableId="1728992479">
    <w:abstractNumId w:val="5"/>
  </w:num>
  <w:num w:numId="4" w16cid:durableId="1862355458">
    <w:abstractNumId w:val="4"/>
  </w:num>
  <w:num w:numId="5" w16cid:durableId="862982459">
    <w:abstractNumId w:val="7"/>
  </w:num>
  <w:num w:numId="6" w16cid:durableId="839809493">
    <w:abstractNumId w:val="3"/>
  </w:num>
  <w:num w:numId="7" w16cid:durableId="306010335">
    <w:abstractNumId w:val="2"/>
  </w:num>
  <w:num w:numId="8" w16cid:durableId="586690251">
    <w:abstractNumId w:val="1"/>
  </w:num>
  <w:num w:numId="9" w16cid:durableId="103784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6D5"/>
    <w:rsid w:val="0015074B"/>
    <w:rsid w:val="0029639D"/>
    <w:rsid w:val="00326F90"/>
    <w:rsid w:val="00626187"/>
    <w:rsid w:val="00950596"/>
    <w:rsid w:val="009B08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C71D8F-8DAD-324E-BBCB-05CD02DD1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
  <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2886</Words>
  <Characters>14634</Characters>
  <Application>Microsoft Office Word</Application>
  <DocSecurity>0</DocSecurity>
  <Lines>281</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 Munoz Aneiros</cp:lastModifiedBy>
  <cp:revision>3</cp:revision>
  <dcterms:created xsi:type="dcterms:W3CDTF">2013-12-23T23:15:00Z</dcterms:created>
  <dcterms:modified xsi:type="dcterms:W3CDTF">2026-06-06T04:41:00Z</dcterms:modified>
  <cp:category/>
</cp:coreProperties>
</file>